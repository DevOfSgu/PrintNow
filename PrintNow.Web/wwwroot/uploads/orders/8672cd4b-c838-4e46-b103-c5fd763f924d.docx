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BUỔI 5 – CÀI ĐẶT PLUGIN CHẠY QUẢNG CÁO VÀ CHĂM SÓC KHÁCH HÀNG</w:t>
      </w:r>
    </w:p>
    <w:p>
      <w:r>
        <w:t>1. KẾ HOẠCH QUẢNG CÁO VÀ CHĂM SÓC KHÁCH HÀNG</w:t>
        <w:br/>
      </w:r>
    </w:p>
    <w:p>
      <w:pPr>
        <w:pStyle w:val="Heading2"/>
      </w:pPr>
      <w:r>
        <w:t>i. Kế hoạch khuyến mãi có thời hạn</w:t>
      </w:r>
    </w:p>
    <w:p>
      <w:r>
        <w:t>Mục tiêu: Thu hút người dùng mới và tăng số lượng đơn đặt in.</w:t>
        <w:br/>
        <w:br/>
        <w:t>- Chào mừng thành viên mới (30 ngày đầu): Giảm 20% đơn in đầu tiên (tối đa 20.000 đồng).</w:t>
        <w:br/>
        <w:t>- Tuần lễ Back to School (tháng 8–9): Giảm 15% tất cả đơn in tài liệu học tập.</w:t>
        <w:br/>
        <w:t>- Combo nhóm: Đặt in từ 5 bộ tài liệu trở lên được giảm 10%.</w:t>
        <w:br/>
        <w:t>- Chương trình tích điểm: Mỗi 100.000 đồng tích 10 điểm, đủ 100 điểm đổi voucher 30.000 đồng.</w:t>
      </w:r>
    </w:p>
    <w:p>
      <w:pPr>
        <w:pStyle w:val="Heading2"/>
      </w:pPr>
      <w:r>
        <w:t>ii. Kế hoạch tiếp thị liên kết và tiếp thị qua mạng xã hội</w:t>
      </w:r>
    </w:p>
    <w:p>
      <w:r>
        <w:t>Tiếp thị liên kết: Hợp tác với các cửa hàng photocopy gần trường đại học, các câu lạc bộ sinh viên và cộng tác viên giới thiệu khách hàng để nhận hoa hồng hoặc voucher.</w:t>
        <w:br/>
        <w:br/>
        <w:t>Tiếp thị qua mạng xã hội:</w:t>
        <w:br/>
        <w:t>- Facebook: Đăng 3 bài/tuần về dịch vụ, ưu đãi.</w:t>
        <w:br/>
        <w:t>- TikTok: 2 video/tuần hướng dẫn đặt in và mẹo học tập.</w:t>
        <w:br/>
        <w:t>- Instagram: Chia sẻ hình ảnh, phản hồi khách hàng.</w:t>
        <w:br/>
        <w:t>- Zalo OA: Gửi thông báo ưu đãi và trạng thái đơn hàng.</w:t>
      </w:r>
    </w:p>
    <w:p>
      <w:pPr>
        <w:pStyle w:val="Heading2"/>
      </w:pPr>
      <w:r>
        <w:t>iii. Kế hoạch và nội dung Landing Page</w:t>
      </w:r>
    </w:p>
    <w:p>
      <w:r>
        <w:t>Tiêu đề: PrintNow – Đặt in tài liệu online nhanh chóng dành cho sinh viên.</w:t>
        <w:br/>
        <w:br/>
        <w:t>Nội dung gồm: Giới thiệu ứng dụng; Quy trình đặt in (Tải file → Chọn thông số → Thanh toán → Nhận tài liệu); Bảng giá; Ưu đãi dành cho người mới; Đánh giá của khách hàng; Nút 'Đặt in ngay'; Thông tin liên hệ gồm hotline, email, Facebook và Zalo.</w:t>
      </w:r>
    </w:p>
    <w:p>
      <w:pPr>
        <w:pStyle w:val="Heading2"/>
      </w:pPr>
      <w:r>
        <w:t>iv. Kế hoạch phát triển Chatbot</w:t>
      </w:r>
    </w:p>
    <w:p>
      <w:r>
        <w:t>Mục tiêu: Hỗ trợ khách hàng 24/7 và giảm thời gian phản hồi.</w:t>
        <w:br/>
        <w:br/>
        <w:t>Chức năng:</w:t>
        <w:br/>
        <w:t>- Hướng dẫn cách đặt in.</w:t>
        <w:br/>
        <w:t>- Báo giá theo số trang.</w:t>
        <w:br/>
        <w:t>- Tra cứu trạng thái đơn hàng.</w:t>
        <w:br/>
        <w:t>- Giải đáp câu hỏi thường gặp.</w:t>
        <w:br/>
        <w:t>- Chuyển sang nhân viên khi cần.</w:t>
        <w:br/>
        <w:br/>
        <w:t>Kịch bản: Khách hàng hỏi 'Làm sao để đặt in?' → Chatbot hướng dẫn: Đăng nhập → Tải file → Chọn số lượng, loại giấy → Thanh toán → Nhận tài liệu.</w:t>
      </w:r>
    </w:p>
    <w:p>
      <w:pPr>
        <w:pStyle w:val="Heading2"/>
      </w:pPr>
      <w:r>
        <w:t>Plugin sử dụng</w:t>
      </w:r>
    </w:p>
    <w:p>
      <w:r>
        <w:t>1. Meta Pixel: Theo dõi lượt truy cập và hiệu quả quảng cáo Facebook.</w:t>
        <w:br/>
        <w:t>2. Google Analytics 4 (GA4): Phân tích hành vi người dùng.</w:t>
        <w:br/>
        <w:t>3. Facebook Messenger Chat Plugin: Tư vấn trực tuyến.</w:t>
        <w:br/>
        <w:t>4. Tawk.to hoặc Crisp Chat: Hỗ trợ khách hàng 24/7.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